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E726" w14:textId="77777777" w:rsidR="00D60ED8" w:rsidRDefault="00000000">
      <w:pPr>
        <w:pStyle w:val="aa"/>
        <w:keepNext/>
        <w:spacing w:after="160" w:line="440" w:lineRule="exact"/>
        <w:jc w:val="center"/>
        <w:rPr>
          <w:lang w:eastAsia="zh-CN"/>
        </w:rPr>
      </w:pPr>
      <w:proofErr w:type="spellStart"/>
      <w:r>
        <w:rPr>
          <w:rFonts w:ascii="Times New Roman" w:eastAsia="黑体" w:hAnsi="Times New Roman" w:cs="Times New Roman"/>
          <w:b/>
          <w:sz w:val="32"/>
          <w:lang w:eastAsia="zh-CN"/>
        </w:rPr>
        <w:t>RaVID</w:t>
      </w:r>
      <w:proofErr w:type="spellEnd"/>
      <w:r>
        <w:rPr>
          <w:rFonts w:ascii="Times New Roman" w:eastAsia="黑体" w:hAnsi="Times New Roman" w:cs="Times New Roman"/>
          <w:b/>
          <w:sz w:val="32"/>
          <w:lang w:eastAsia="zh-CN"/>
        </w:rPr>
        <w:t xml:space="preserve"> </w:t>
      </w:r>
      <w:r>
        <w:rPr>
          <w:rFonts w:ascii="Times New Roman" w:eastAsia="黑体" w:hAnsi="Times New Roman" w:cs="Times New Roman"/>
          <w:b/>
          <w:sz w:val="32"/>
          <w:lang w:eastAsia="zh-CN"/>
        </w:rPr>
        <w:t>数据集非商业科研使用协议</w:t>
      </w:r>
    </w:p>
    <w:p w14:paraId="03B67AC5" w14:textId="77777777" w:rsidR="00D60ED8" w:rsidRDefault="00000000">
      <w:pPr>
        <w:keepLines/>
        <w:snapToGrid w:val="0"/>
        <w:spacing w:after="30" w:line="360" w:lineRule="exact"/>
        <w:rPr>
          <w:lang w:eastAsia="zh-CN"/>
        </w:rPr>
      </w:pPr>
      <w:r>
        <w:rPr>
          <w:rFonts w:cs="Times New Roman"/>
          <w:b/>
          <w:lang w:eastAsia="zh-CN"/>
        </w:rPr>
        <w:t>甲方（具有合法授权资格的数据提供方）：</w:t>
      </w:r>
      <w:r>
        <w:rPr>
          <w:rFonts w:cs="Times New Roman"/>
          <w:lang w:eastAsia="zh-CN"/>
        </w:rPr>
        <w:t>________________________________</w:t>
      </w:r>
    </w:p>
    <w:p w14:paraId="0A908281" w14:textId="77777777" w:rsidR="00D60ED8" w:rsidRDefault="00000000">
      <w:pPr>
        <w:keepLines/>
        <w:snapToGrid w:val="0"/>
        <w:spacing w:after="30" w:line="360" w:lineRule="exact"/>
        <w:rPr>
          <w:lang w:eastAsia="zh-CN"/>
        </w:rPr>
      </w:pPr>
      <w:r>
        <w:rPr>
          <w:rFonts w:cs="Times New Roman"/>
          <w:b/>
          <w:lang w:eastAsia="zh-CN"/>
        </w:rPr>
        <w:t>乙方（申请个人或单位）：</w:t>
      </w:r>
      <w:r>
        <w:rPr>
          <w:rFonts w:cs="Times New Roman"/>
          <w:lang w:eastAsia="zh-CN"/>
        </w:rPr>
        <w:t>____________________________________________</w:t>
      </w:r>
    </w:p>
    <w:p w14:paraId="64EB4569" w14:textId="77777777" w:rsidR="00D60ED8" w:rsidRDefault="00000000">
      <w:pPr>
        <w:keepLines/>
        <w:snapToGrid w:val="0"/>
        <w:spacing w:after="30" w:line="360" w:lineRule="exact"/>
        <w:rPr>
          <w:lang w:eastAsia="zh-CN"/>
        </w:rPr>
      </w:pPr>
      <w:r>
        <w:rPr>
          <w:rFonts w:cs="Times New Roman"/>
          <w:b/>
          <w:lang w:eastAsia="zh-CN"/>
        </w:rPr>
        <w:t>研究用途：</w:t>
      </w:r>
      <w:r>
        <w:rPr>
          <w:rFonts w:cs="Times New Roman"/>
          <w:lang w:eastAsia="zh-CN"/>
        </w:rPr>
        <w:t>________________________________________________________</w:t>
      </w:r>
    </w:p>
    <w:p w14:paraId="30D2AFFA" w14:textId="34346BC8" w:rsidR="00D60ED8" w:rsidRDefault="00000000">
      <w:pPr>
        <w:keepLines/>
        <w:snapToGrid w:val="0"/>
        <w:spacing w:after="30" w:line="360" w:lineRule="exact"/>
        <w:rPr>
          <w:lang w:eastAsia="zh-CN"/>
        </w:rPr>
      </w:pPr>
      <w:r>
        <w:rPr>
          <w:rFonts w:cs="Times New Roman"/>
          <w:b/>
          <w:lang w:eastAsia="zh-CN"/>
        </w:rPr>
        <w:t>授权使用期限：</w:t>
      </w:r>
      <w:r>
        <w:rPr>
          <w:rFonts w:cs="Times New Roman"/>
          <w:lang w:eastAsia="zh-CN"/>
        </w:rPr>
        <w:t>____________________________________________</w:t>
      </w:r>
    </w:p>
    <w:p w14:paraId="1DB5D3B4" w14:textId="77777777" w:rsidR="00D60ED8" w:rsidRDefault="00000000">
      <w:pPr>
        <w:keepLines/>
        <w:snapToGrid w:val="0"/>
        <w:spacing w:before="60" w:after="80" w:line="330" w:lineRule="exact"/>
        <w:jc w:val="both"/>
      </w:pPr>
      <w:r>
        <w:rPr>
          <w:rFonts w:cs="Times New Roman"/>
          <w:lang w:eastAsia="zh-CN"/>
        </w:rPr>
        <w:t>为支持科研交流，双方就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RaVID</w:t>
      </w:r>
      <w:proofErr w:type="spellEnd"/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Radar–Vision Intrusion Dataset</w:t>
      </w:r>
      <w:r>
        <w:rPr>
          <w:rFonts w:cs="Times New Roman"/>
          <w:lang w:eastAsia="zh-CN"/>
        </w:rPr>
        <w:t>）数据集的使用约定如下：</w:t>
      </w:r>
    </w:p>
    <w:p w14:paraId="6387579C" w14:textId="227E6A3F" w:rsidR="00D60ED8" w:rsidRDefault="00000000">
      <w:pPr>
        <w:keepLines/>
        <w:snapToGrid w:val="0"/>
        <w:spacing w:after="60" w:line="330" w:lineRule="exact"/>
        <w:jc w:val="both"/>
        <w:rPr>
          <w:lang w:eastAsia="zh-CN"/>
        </w:rPr>
      </w:pPr>
      <w:r>
        <w:rPr>
          <w:rFonts w:cs="Times New Roman"/>
          <w:b/>
          <w:lang w:eastAsia="zh-CN"/>
        </w:rPr>
        <w:t xml:space="preserve">一、适用范围　</w:t>
      </w:r>
      <w:r>
        <w:rPr>
          <w:rFonts w:cs="Times New Roman"/>
          <w:lang w:eastAsia="zh-CN"/>
        </w:rPr>
        <w:t>本协议适用于甲方交付的相机图像、雷达记录、</w:t>
      </w:r>
      <w:r>
        <w:rPr>
          <w:rFonts w:cs="Times New Roman"/>
          <w:lang w:eastAsia="zh-CN"/>
        </w:rPr>
        <w:t xml:space="preserve">UWB </w:t>
      </w:r>
      <w:r>
        <w:rPr>
          <w:rFonts w:cs="Times New Roman"/>
          <w:lang w:eastAsia="zh-CN"/>
        </w:rPr>
        <w:t>记录及配套标定材料</w:t>
      </w:r>
      <w:r w:rsidR="00E410FE">
        <w:rPr>
          <w:rFonts w:cs="Times New Roman" w:hint="eastAsia"/>
          <w:lang w:eastAsia="zh-CN"/>
        </w:rPr>
        <w:t>以及数据采集工具</w:t>
      </w:r>
      <w:r>
        <w:rPr>
          <w:rFonts w:cs="Times New Roman"/>
          <w:lang w:eastAsia="zh-CN"/>
        </w:rPr>
        <w:t>。</w:t>
      </w:r>
      <w:r>
        <w:rPr>
          <w:rFonts w:cs="Times New Roman"/>
          <w:lang w:eastAsia="zh-CN"/>
        </w:rPr>
        <w:t xml:space="preserve">RaVIT </w:t>
      </w:r>
      <w:r>
        <w:rPr>
          <w:rFonts w:cs="Times New Roman"/>
          <w:lang w:eastAsia="zh-CN"/>
        </w:rPr>
        <w:t>源码及第三方组件分别适用各自许可证。</w:t>
      </w:r>
    </w:p>
    <w:p w14:paraId="5A38F6DA" w14:textId="66BEA829" w:rsidR="00D60ED8" w:rsidRDefault="00000000">
      <w:pPr>
        <w:keepLines/>
        <w:snapToGrid w:val="0"/>
        <w:spacing w:after="60" w:line="330" w:lineRule="exact"/>
        <w:jc w:val="both"/>
        <w:rPr>
          <w:lang w:eastAsia="zh-CN"/>
        </w:rPr>
      </w:pPr>
      <w:r>
        <w:rPr>
          <w:rFonts w:cs="Times New Roman"/>
          <w:b/>
          <w:lang w:eastAsia="zh-CN"/>
        </w:rPr>
        <w:t xml:space="preserve">二、使用授权　</w:t>
      </w:r>
      <w:r>
        <w:rPr>
          <w:rFonts w:cs="Times New Roman"/>
          <w:lang w:eastAsia="zh-CN"/>
        </w:rPr>
        <w:t>甲方向乙方授予免费、非独占、不可转让的非商业科研使用许可，允许在约定期限和用途内进行数据处理、标注、模型训练及评价。</w:t>
      </w:r>
    </w:p>
    <w:p w14:paraId="5662FAB6" w14:textId="77777777" w:rsidR="00D60ED8" w:rsidRDefault="00000000">
      <w:pPr>
        <w:keepLines/>
        <w:snapToGrid w:val="0"/>
        <w:spacing w:after="60" w:line="330" w:lineRule="exact"/>
        <w:jc w:val="both"/>
        <w:rPr>
          <w:lang w:eastAsia="zh-CN"/>
        </w:rPr>
      </w:pPr>
      <w:r>
        <w:rPr>
          <w:rFonts w:cs="Times New Roman"/>
          <w:b/>
          <w:lang w:eastAsia="zh-CN"/>
        </w:rPr>
        <w:t>三、使用限制　未经甲方书面许可，不得将数据及基于其训练的模型用于商业研发、产品或服务；不得转售、公开上传数据、建立下载镜像，或向未获授权者提供原始及处理后的数据副本、下载凭证。</w:t>
      </w:r>
    </w:p>
    <w:p w14:paraId="2E38F913" w14:textId="3B460C5B" w:rsidR="00D60ED8" w:rsidRDefault="00000000">
      <w:pPr>
        <w:keepLines/>
        <w:snapToGrid w:val="0"/>
        <w:spacing w:after="60" w:line="330" w:lineRule="exact"/>
        <w:jc w:val="both"/>
        <w:rPr>
          <w:lang w:eastAsia="zh-CN"/>
        </w:rPr>
      </w:pPr>
      <w:r>
        <w:rPr>
          <w:rFonts w:cs="Times New Roman"/>
          <w:b/>
          <w:lang w:eastAsia="zh-CN"/>
        </w:rPr>
        <w:t xml:space="preserve">四、成果发表与引用　</w:t>
      </w:r>
      <w:r>
        <w:rPr>
          <w:rFonts w:cs="Times New Roman"/>
          <w:lang w:eastAsia="zh-CN"/>
        </w:rPr>
        <w:t>乙方可以发表论文、评价结果、独立代码及用于非商业科研的模型，并注明</w:t>
      </w:r>
      <w:r>
        <w:rPr>
          <w:rFonts w:cs="Times New Roman"/>
          <w:lang w:eastAsia="zh-CN"/>
        </w:rPr>
        <w:t xml:space="preserve"> RaVID </w:t>
      </w:r>
      <w:r>
        <w:rPr>
          <w:rFonts w:cs="Times New Roman"/>
          <w:lang w:eastAsia="zh-CN"/>
        </w:rPr>
        <w:t>数据来源、引用随附文献信息。发布模型时应明确告知非商业使用限制，不得包含可直接还原受限数据的内容。论文可展示经过必要隐私处理的数据示例。独立研究成果的合法权利归相应权利人，本协议不要求成果转让或论文署名。</w:t>
      </w:r>
    </w:p>
    <w:p w14:paraId="5AB82963" w14:textId="77777777" w:rsidR="00D60ED8" w:rsidRDefault="00000000">
      <w:pPr>
        <w:keepLines/>
        <w:snapToGrid w:val="0"/>
        <w:spacing w:after="60" w:line="330" w:lineRule="exact"/>
        <w:jc w:val="both"/>
        <w:rPr>
          <w:lang w:eastAsia="zh-CN"/>
        </w:rPr>
      </w:pPr>
      <w:r>
        <w:rPr>
          <w:rFonts w:cs="Times New Roman"/>
          <w:b/>
          <w:lang w:eastAsia="zh-CN"/>
        </w:rPr>
        <w:t xml:space="preserve">五、隐私与安全　</w:t>
      </w:r>
      <w:r>
        <w:rPr>
          <w:rFonts w:cs="Times New Roman"/>
          <w:lang w:eastAsia="zh-CN"/>
        </w:rPr>
        <w:t>乙方不得识别或公开被采集者的真实身份，不得将匿名编号关联至外部个人信息。乙方应限制访问权限，妥善保存数据；发现泄露或未授权访问时，应及时通知甲方并采取补救措施。</w:t>
      </w:r>
    </w:p>
    <w:p w14:paraId="6618B2D9" w14:textId="0954C246" w:rsidR="00D60ED8" w:rsidRDefault="00000000">
      <w:pPr>
        <w:keepLines/>
        <w:snapToGrid w:val="0"/>
        <w:spacing w:after="60" w:line="330" w:lineRule="exact"/>
        <w:jc w:val="both"/>
        <w:rPr>
          <w:lang w:eastAsia="zh-CN"/>
        </w:rPr>
      </w:pPr>
      <w:r>
        <w:rPr>
          <w:rFonts w:cs="Times New Roman"/>
          <w:b/>
          <w:lang w:eastAsia="zh-CN"/>
        </w:rPr>
        <w:t xml:space="preserve">六、数据交付与质量　</w:t>
      </w:r>
      <w:r>
        <w:rPr>
          <w:rFonts w:cs="Times New Roman"/>
          <w:lang w:eastAsia="zh-CN"/>
        </w:rPr>
        <w:t>经审核授权后，数据通过服务器下载或硬盘邮寄交付，硬盘及邮寄费用另行确认。数据按现状提供，乙方应自行检查缺帧、测量误差及时间偏移等问题。本授权不构成实际安全应用的适用性保证；依法不得免除的责任不受影响。</w:t>
      </w:r>
    </w:p>
    <w:p w14:paraId="5C9220A6" w14:textId="77777777" w:rsidR="00D60ED8" w:rsidRDefault="00000000">
      <w:pPr>
        <w:keepLines/>
        <w:snapToGrid w:val="0"/>
        <w:spacing w:after="60" w:line="330" w:lineRule="exact"/>
        <w:jc w:val="both"/>
        <w:rPr>
          <w:lang w:eastAsia="zh-CN"/>
        </w:rPr>
      </w:pPr>
      <w:r>
        <w:rPr>
          <w:rFonts w:cs="Times New Roman"/>
          <w:b/>
          <w:lang w:eastAsia="zh-CN"/>
        </w:rPr>
        <w:t xml:space="preserve">七、违约与终止　</w:t>
      </w:r>
      <w:r>
        <w:rPr>
          <w:rFonts w:cs="Times New Roman"/>
          <w:lang w:eastAsia="zh-CN"/>
        </w:rPr>
        <w:t>乙方严重违规，或经通知后在合理期限内未纠正的，甲方可以终止授权。使用期限届满或授权终止后，乙方应停止使用并删除数据副本，依法必须保留的除外。合法发表且不泄露受限数据的研究成果不受影响；造成损失的，责任方依法承担责任。</w:t>
      </w:r>
    </w:p>
    <w:p w14:paraId="6CFB56C5" w14:textId="13ADA849" w:rsidR="00D60ED8" w:rsidRDefault="00000000">
      <w:pPr>
        <w:keepLines/>
        <w:snapToGrid w:val="0"/>
        <w:spacing w:after="60" w:line="330" w:lineRule="exact"/>
        <w:jc w:val="both"/>
        <w:rPr>
          <w:lang w:eastAsia="zh-CN"/>
        </w:rPr>
      </w:pPr>
      <w:r>
        <w:rPr>
          <w:rFonts w:cs="Times New Roman"/>
          <w:b/>
          <w:lang w:eastAsia="zh-CN"/>
        </w:rPr>
        <w:t xml:space="preserve">八、生效与争议处理　</w:t>
      </w:r>
      <w:r>
        <w:rPr>
          <w:rFonts w:cs="Times New Roman"/>
          <w:lang w:eastAsia="zh-CN"/>
        </w:rPr>
        <w:t>本协议经乙方签署、甲方书面确认授权后生效。代表单位签署者应具有相应权限。协议变更须双方书面确认。</w:t>
      </w:r>
    </w:p>
    <w:p w14:paraId="013CB4F0" w14:textId="77777777" w:rsidR="00D60ED8" w:rsidRDefault="00000000">
      <w:pPr>
        <w:keepLines/>
        <w:snapToGrid w:val="0"/>
        <w:spacing w:before="60" w:after="100" w:line="330" w:lineRule="exact"/>
        <w:jc w:val="both"/>
        <w:rPr>
          <w:lang w:eastAsia="zh-CN"/>
        </w:rPr>
      </w:pPr>
      <w:r>
        <w:rPr>
          <w:rFonts w:cs="Times New Roman"/>
          <w:b/>
          <w:lang w:eastAsia="zh-CN"/>
        </w:rPr>
        <w:t>乙方确认已阅读并理解本协议，同意遵守使用限制、隐私保护及授权终止等条款。</w:t>
      </w:r>
    </w:p>
    <w:p w14:paraId="10F607EC" w14:textId="77777777" w:rsidR="00D60ED8" w:rsidRDefault="00000000">
      <w:pPr>
        <w:keepLines/>
        <w:snapToGrid w:val="0"/>
        <w:spacing w:after="60" w:line="440" w:lineRule="exact"/>
        <w:rPr>
          <w:lang w:eastAsia="zh-CN"/>
        </w:rPr>
      </w:pPr>
      <w:r>
        <w:rPr>
          <w:rFonts w:cs="Times New Roman"/>
          <w:lang w:eastAsia="zh-CN"/>
        </w:rPr>
        <w:t>乙方申请人／授权代表签名：</w:t>
      </w:r>
      <w:r>
        <w:rPr>
          <w:rFonts w:cs="Times New Roman"/>
          <w:lang w:eastAsia="zh-CN"/>
        </w:rPr>
        <w:t>________________</w:t>
      </w:r>
      <w:r>
        <w:rPr>
          <w:rFonts w:cs="Times New Roman"/>
          <w:lang w:eastAsia="zh-CN"/>
        </w:rPr>
        <w:t xml:space="preserve">　日期：</w:t>
      </w:r>
      <w:r>
        <w:rPr>
          <w:rFonts w:cs="Times New Roman"/>
          <w:lang w:eastAsia="zh-CN"/>
        </w:rPr>
        <w:t>________________</w:t>
      </w:r>
    </w:p>
    <w:p w14:paraId="499AAD12" w14:textId="77777777" w:rsidR="00D60ED8" w:rsidRDefault="00000000">
      <w:pPr>
        <w:keepLines/>
        <w:snapToGrid w:val="0"/>
        <w:spacing w:after="60" w:line="440" w:lineRule="exact"/>
        <w:rPr>
          <w:lang w:eastAsia="zh-CN"/>
        </w:rPr>
      </w:pPr>
      <w:r>
        <w:rPr>
          <w:rFonts w:cs="Times New Roman"/>
          <w:lang w:eastAsia="zh-CN"/>
        </w:rPr>
        <w:t>单位盖章（如适用）：</w:t>
      </w:r>
      <w:r>
        <w:rPr>
          <w:rFonts w:cs="Times New Roman"/>
          <w:lang w:eastAsia="zh-CN"/>
        </w:rPr>
        <w:t>________________</w:t>
      </w:r>
      <w:r>
        <w:rPr>
          <w:rFonts w:cs="Times New Roman"/>
          <w:lang w:eastAsia="zh-CN"/>
        </w:rPr>
        <w:t xml:space="preserve">　联系邮箱：</w:t>
      </w:r>
      <w:r>
        <w:rPr>
          <w:rFonts w:cs="Times New Roman"/>
          <w:lang w:eastAsia="zh-CN"/>
        </w:rPr>
        <w:t>____________________</w:t>
      </w:r>
    </w:p>
    <w:p w14:paraId="4DEE63B1" w14:textId="77777777" w:rsidR="00D60ED8" w:rsidRDefault="00000000">
      <w:pPr>
        <w:keepLines/>
        <w:snapToGrid w:val="0"/>
        <w:spacing w:after="60" w:line="440" w:lineRule="exact"/>
        <w:rPr>
          <w:lang w:eastAsia="zh-CN"/>
        </w:rPr>
      </w:pPr>
      <w:r>
        <w:rPr>
          <w:rFonts w:cs="Times New Roman"/>
          <w:lang w:eastAsia="zh-CN"/>
        </w:rPr>
        <w:t>甲方授权确认：</w:t>
      </w:r>
      <w:r>
        <w:rPr>
          <w:rFonts w:cs="Times New Roman"/>
          <w:lang w:eastAsia="zh-CN"/>
        </w:rPr>
        <w:t>________________________</w:t>
      </w:r>
      <w:r>
        <w:rPr>
          <w:rFonts w:cs="Times New Roman"/>
          <w:lang w:eastAsia="zh-CN"/>
        </w:rPr>
        <w:t xml:space="preserve">　日期：</w:t>
      </w:r>
      <w:r>
        <w:rPr>
          <w:rFonts w:cs="Times New Roman"/>
          <w:lang w:eastAsia="zh-CN"/>
        </w:rPr>
        <w:t>____________________</w:t>
      </w:r>
    </w:p>
    <w:p w14:paraId="4D735EDB" w14:textId="77777777" w:rsidR="00D60ED8" w:rsidRDefault="00000000">
      <w:pPr>
        <w:keepLines/>
        <w:snapToGrid w:val="0"/>
        <w:spacing w:before="20" w:line="330" w:lineRule="exact"/>
      </w:pPr>
      <w:r>
        <w:rPr>
          <w:rFonts w:cs="Times New Roman"/>
          <w:b/>
          <w:lang w:eastAsia="zh-CN"/>
        </w:rPr>
        <w:t>申请与联系邮箱：</w:t>
      </w:r>
      <w:r>
        <w:rPr>
          <w:rFonts w:cs="Times New Roman"/>
          <w:lang w:eastAsia="zh-CN"/>
        </w:rPr>
        <w:t>yaoyujiang@hnu.edu.cn</w:t>
      </w:r>
    </w:p>
    <w:sectPr w:rsidR="00D60ED8" w:rsidSect="00034616">
      <w:pgSz w:w="12240" w:h="15840"/>
      <w:pgMar w:top="935" w:right="1077" w:bottom="935" w:left="107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250938">
    <w:abstractNumId w:val="8"/>
  </w:num>
  <w:num w:numId="2" w16cid:durableId="1974287778">
    <w:abstractNumId w:val="6"/>
  </w:num>
  <w:num w:numId="3" w16cid:durableId="1288317555">
    <w:abstractNumId w:val="5"/>
  </w:num>
  <w:num w:numId="4" w16cid:durableId="2009600946">
    <w:abstractNumId w:val="4"/>
  </w:num>
  <w:num w:numId="5" w16cid:durableId="860973108">
    <w:abstractNumId w:val="7"/>
  </w:num>
  <w:num w:numId="6" w16cid:durableId="1275938892">
    <w:abstractNumId w:val="3"/>
  </w:num>
  <w:num w:numId="7" w16cid:durableId="1019428691">
    <w:abstractNumId w:val="2"/>
  </w:num>
  <w:num w:numId="8" w16cid:durableId="1625884036">
    <w:abstractNumId w:val="1"/>
  </w:num>
  <w:num w:numId="9" w16cid:durableId="152359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60ED8"/>
    <w:rsid w:val="00E410FE"/>
    <w:rsid w:val="00FC693F"/>
    <w:rsid w:val="00FD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59F6F"/>
  <w14:defaultImageDpi w14:val="300"/>
  <w15:docId w15:val="{05462797-5FD4-429B-A606-6300CDE3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552</Words>
  <Characters>736</Characters>
  <Application>Microsoft Office Word</Application>
  <DocSecurity>0</DocSecurity>
  <Lines>19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RaVID 数据集非商业科研使用协议</dc:title>
  <dc:subject>RaVID 数据集申请及非商业科研使用条款</dc:subject>
  <dc:creator/>
  <cp:keywords>RaVID, dataset, agreement</cp:keywords>
  <dc:description/>
  <cp:lastModifiedBy>Dell</cp:lastModifiedBy>
  <cp:revision>2</cp:revision>
  <dcterms:created xsi:type="dcterms:W3CDTF">2013-12-23T23:15:00Z</dcterms:created>
  <dcterms:modified xsi:type="dcterms:W3CDTF">2026-10-17T14:36:00Z</dcterms:modified>
  <cp:category/>
</cp:coreProperties>
</file>